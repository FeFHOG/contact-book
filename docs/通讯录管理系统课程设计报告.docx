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44"/>
        </w:rPr>
        <w:br/>
        <w:br/>
        <w:t>《程序设计B》课程设计报告</w:t>
      </w:r>
    </w:p>
    <w:p>
      <w:pPr>
        <w:spacing w:before="360" w:after="840"/>
        <w:jc w:val="center"/>
      </w:pPr>
      <w:r>
        <w:rPr>
          <w:rFonts w:ascii="黑体" w:hAnsi="黑体" w:eastAsia="黑体"/>
          <w:b/>
          <w:sz w:val="44"/>
        </w:rPr>
        <w:t>通讯录管理系统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院 （部）：____________________________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专业班级：____________________________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学生姓名：____________________________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学    号：____________________________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指导教师：____________________________</w:t>
      </w:r>
    </w:p>
    <w:p>
      <w:pPr>
        <w:spacing w:line="360" w:lineRule="auto" w:after="200"/>
        <w:jc w:val="center"/>
      </w:pPr>
      <w:r>
        <w:rPr>
          <w:rFonts w:ascii="宋体" w:hAnsi="宋体" w:eastAsia="宋体"/>
          <w:b w:val="0"/>
          <w:sz w:val="32"/>
        </w:rPr>
        <w:t>成    绩：____________________________</w:t>
      </w:r>
    </w:p>
    <w:p>
      <w:pPr>
        <w:spacing w:before="720"/>
        <w:jc w:val="center"/>
      </w:pPr>
      <w:r>
        <w:rPr>
          <w:rFonts w:ascii="宋体" w:hAnsi="宋体" w:eastAsia="宋体"/>
          <w:b w:val="0"/>
          <w:sz w:val="32"/>
        </w:rPr>
        <w:t>二〇二六 年 六 月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  录</w:t>
      </w:r>
    </w:p>
    <w:p>
      <w:r>
        <w:fldChar w:fldCharType="begin"/>
        <w:instrText xml:space="preserve">TOC \o "1-3" \h \z \u</w:instrText>
        <w:fldChar w:fldCharType="separate"/>
        <w:t>右键目录并选择“更新域”即可生成页码</w:t>
        <w:fldChar w:fldCharType="end"/>
      </w:r>
    </w:p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一、任务书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本课程设计题目为通讯录管理系统。手机通讯录中的联系人信息既可以存储在手机中，也可以存储在手机卡中，也可以同时存储在两个位置上。手机和手机卡各自最多保存 1000 个联系人。手机联系人包含姓名和电话号码，手机卡联系人包含姓名、电话号码、籍贯和 QQ 号。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系统要求使用 C++ 面向对象程序设计方法实现，采用字符菜单工作，并创建两个文本文件分别保存手机联系人和手机卡联系人信息。程序需要支持添加、删除、修改、查询、浏览、移动和复制联系人等功能。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4317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新建联系人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选择手机或手机卡作为目标位置，检查电话号码格式与重复数据。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按电话号码删除；若两个位置都存在该联系人，则两个位置都删除。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按电话号码定位并修改；若两个位置都存在该联系人，则两个位置都修改。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按姓名关键字查询，结果可能不唯一。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显示手机和手机卡中的全部联系人。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移动/复制联系人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支持两个存储位置之间移动和复制，避免重复并检查容量。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二、总体设计</w:t>
      </w:r>
    </w:p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2.1 系统总体结构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系统采用分层结构：main.cpp 负责菜单入口，User 类负责业务组织，ContactBookCard 和 ContactBookPhone 负责通讯录管理，ContactCard 和 ContactPhone 表示联系人数据，ContactTree 模板类提供 AVL 平衡二叉搜索树存储，search_algorithm 提供 KMP 查询算法，contact_validator 提供电话号码合法性校验。</w:t>
      </w:r>
    </w:p>
    <w:p>
      <w:pPr>
        <w:spacing w:line="252" w:lineRule="auto" w:after="120"/>
        <w:ind w:left="397"/>
        <w:shd w:fill="F7F7F7"/>
      </w:pPr>
      <w:r>
        <w:rPr>
          <w:rFonts w:ascii="Consolas" w:hAnsi="Consolas" w:eastAsia="Consolas"/>
          <w:b w:val="0"/>
          <w:color w:val="1F2937"/>
          <w:sz w:val="18"/>
        </w:rPr>
        <w:t>main.cpp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-&gt; User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-&gt; ContactBookCard / ContactBookPhone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    -&gt; ContactTree&lt;T&gt;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        -&gt; ContactCard / ContactPhone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-&gt; search_algorithm::kmpContains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-&gt; contact_validator::isValidPhoneNumber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  -&gt; data/phone.txt / data/card.txt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61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主菜单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图2.1 系统主菜单流程图</w:t>
      </w:r>
    </w:p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2.2 类的设计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类或模块</w:t>
            </w:r>
          </w:p>
        </w:tc>
        <w:tc>
          <w:tcPr>
            <w:tcW w:type="dxa" w:w="4317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ContactCard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基础联系人类，保存姓名和电话号码。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ContactPhone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手机卡联系人类，继承 ContactCard，增加籍贯和 QQ。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ContactBookInterface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通讯录抽象接口，用于体现多态。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ContactTree&lt;T&gt;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AVL 平衡二叉搜索树模板，以电话号码为关键字存储联系人。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ContactBookCard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手机通讯录类，使用 ContactTree&lt;ContactCard&gt; 管理联系人。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ContactBookPhone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手机卡通讯录类，使用 ContactTree&lt;ContactPhone&gt; 管理联系人。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业务操作类，组合两个通讯录对象。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search_algorithm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KMP 字符串匹配算法模块。</w:t>
            </w:r>
          </w:p>
        </w:tc>
      </w:tr>
      <w:tr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contact_validator</w:t>
            </w:r>
          </w:p>
        </w:tc>
        <w:tc>
          <w:tcPr>
            <w:tcW w:type="dxa" w:w="43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电话号码格式校验模块。</w:t>
            </w:r>
          </w:p>
        </w:tc>
      </w:tr>
    </w:tbl>
    <w:p/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ContactTree&lt;T&gt; 是系统中的核心数据结构。它使用 AVL 平衡二叉搜索树保存联系人，每个节点保存一个联系人对象，并以电话号码作为排序关键字。插入和删除后通过左旋、右旋、左右旋、右左旋维护树高平衡，从而保证查找、插入和删除的时间复杂度稳定接近 O(log n)。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电话号码校验通过 isValidPhoneNumber 函数完成。系统要求电话号码为 6 到 20 位数字，并允许在开头使用一个加号。用户输入联系人时，如果电话号码不合法，程序会提示重新输入，避免非法数据进入通讯录。</w:t>
      </w:r>
    </w:p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2.3 数据文件设计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文件名</w:t>
            </w:r>
          </w:p>
        </w:tc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保存对象</w:t>
            </w:r>
          </w:p>
        </w:tc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记录格式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data/phone.txt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手机联系人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姓名、电话号码，两行一条记录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data/card.txt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手机卡联系人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姓名、电话号码、籍贯、QQ，四行一条记录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三、各功能模块实现</w:t>
      </w:r>
    </w:p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3.1 增加联系人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增加联系人时，用户先选择存储位置。如果选择手机，系统输入姓名和电话号码并构造 ContactCard 对象；如果选择手机卡，系统输入姓名、电话号码、籍贯和 QQ 并构造 ContactPhone 对象。输入电话号码时会进行合法性校验，不合法则要求重新输入。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联系人添加到通讯录时，实际插入到 AVL 平衡二叉搜索树中。如果树中已存在相同电话号码，则更新原联系人；如果不存在，则插入新节点并根据平衡因子进行旋转调整。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19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添加联系人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9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图3.1 增加联系人流程图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添加联系人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图3.2 增加联系人运行效果图</w:t>
      </w:r>
    </w:p>
    <w:p/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3.2 删除和修改联系人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删除和修改联系人都以电话号码为关键字。系统分别在手机通讯录和手机卡通讯录中查找该号码。如果两个位置都存在，则两个位置都处理。由于通讯录底层使用 AVL 树，定位联系人时通过电话号码从根节点开始比较，逐层进入左子树或右子树。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20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删除修改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图3.3 删除与修改联系人流程图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删除修改截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图3.4 删除或修改联系人运行效果图</w:t>
      </w:r>
    </w:p>
    <w:p/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3.3 查询与浏览联系人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按姓名查询时，系统对 AVL 树进行中序遍历，将联系人按电话号码升序输出到数组，然后对每个联系人姓名调用 KMP 字符串匹配函数。浏览联系人时，同样使用中序遍历输出联系人，因此显示结果按电话号码有序。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904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查询流程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0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图3.5 查询联系人流程图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查询联系人截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图3.6 查询联系人运行效果图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添加联系人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图3.7 浏览所有联系人运行效果图</w:t>
      </w:r>
    </w:p>
    <w:p/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3.4 移动和复制联系人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复制联系人时，系统先检查目标通讯录容量，再遍历源通讯录。如果目标通讯录已经存在相同电话号码，则跳过该联系人；否则构造目标联系人类型并插入目标 AVL 树。移动操作在复制的基础上删除源通讯录中的联系人。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20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移动复制流程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图3.8 移动与复制联系人流程图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6_移动复制截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图3.9 移动或复制联系人运行效果图</w:t>
      </w:r>
    </w:p>
    <w:p/>
    <w:p>
      <w:pPr>
        <w:pStyle w:val="Heading2"/>
        <w:spacing w:before="120" w:after="120"/>
      </w:pPr>
      <w:r/>
      <w:r>
        <w:rPr>
          <w:rFonts w:ascii="宋体" w:hAnsi="宋体" w:eastAsia="宋体"/>
          <w:b/>
          <w:sz w:val="28"/>
        </w:rPr>
        <w:t>3.5 查找算法与数据结构实现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系统使用 AVL 平衡二叉搜索树实现电话号码查找。普通二叉搜索树在数据按顺序插入时可能退化为链表，而 AVL 树通过维护每个节点左右子树高度差不超过 1，避免退化情况。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姓名查询使用 KMP 算法。KMP 先构造 next 数组，当匹配失败时根据 next 数组移动模式串，避免重复比较。该算法支持姓名关键字查询，例如输入“张”可以匹配“张三”。</w:t>
      </w:r>
    </w:p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四、源代码展示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本节展示系统主要源代码。为便于阅读，代码采用等宽字体，并对关键字、字符串和注释进行了简单颜色区分。</w:t>
      </w:r>
    </w:p>
    <w:p>
      <w:pPr>
        <w:spacing w:line="252" w:lineRule="auto" w:after="120"/>
        <w:ind w:left="397"/>
        <w:shd w:fill="F7F7F7"/>
      </w:pPr>
      <w:r>
        <w:rPr>
          <w:rFonts w:ascii="Consolas" w:hAnsi="Consolas" w:eastAsia="Consolas"/>
          <w:b w:val="0"/>
          <w:color w:val="1F2937"/>
          <w:sz w:val="18"/>
        </w:rPr>
        <w:t>my-homework-1</w:t>
        <w:br/>
      </w:r>
      <w:r>
        <w:rPr>
          <w:rFonts w:ascii="Consolas" w:hAnsi="Consolas" w:eastAsia="Consolas"/>
          <w:b w:val="0"/>
          <w:color w:val="1F2937"/>
          <w:sz w:val="18"/>
        </w:rPr>
        <w:t>├── main.cpp</w:t>
        <w:br/>
      </w:r>
      <w:r>
        <w:rPr>
          <w:rFonts w:ascii="Consolas" w:hAnsi="Consolas" w:eastAsia="Consolas"/>
          <w:b w:val="0"/>
          <w:color w:val="1F2937"/>
          <w:sz w:val="18"/>
        </w:rPr>
        <w:t>├── Makefile</w:t>
        <w:br/>
      </w:r>
      <w:r>
        <w:rPr>
          <w:rFonts w:ascii="Consolas" w:hAnsi="Consolas" w:eastAsia="Consolas"/>
          <w:b w:val="0"/>
          <w:color w:val="1F2937"/>
          <w:sz w:val="18"/>
        </w:rPr>
        <w:t>├── inc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contact_tree.h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contact_validator.h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contact_card.h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contact_phone.h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contact_book_interface.h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contact_book_card.h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contact_book_phone.h</w:t>
        <w:br/>
      </w:r>
      <w:r>
        <w:rPr>
          <w:rFonts w:ascii="Consolas" w:hAnsi="Consolas" w:eastAsia="Consolas"/>
          <w:b w:val="0"/>
          <w:color w:val="1F2937"/>
          <w:sz w:val="18"/>
        </w:rPr>
        <w:t>│   ├── search_algorithm.h</w:t>
        <w:br/>
      </w:r>
      <w:r>
        <w:rPr>
          <w:rFonts w:ascii="Consolas" w:hAnsi="Consolas" w:eastAsia="Consolas"/>
          <w:b w:val="0"/>
          <w:color w:val="1F2937"/>
          <w:sz w:val="18"/>
        </w:rPr>
        <w:t>│   └── user.h</w:t>
        <w:br/>
      </w:r>
      <w:r>
        <w:rPr>
          <w:rFonts w:ascii="Consolas" w:hAnsi="Consolas" w:eastAsia="Consolas"/>
          <w:b w:val="0"/>
          <w:color w:val="1F2937"/>
          <w:sz w:val="18"/>
        </w:rPr>
        <w:t>└── src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contact_validator.cpp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contact_card.cpp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contact_phone.cpp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contact_book_card.cpp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contact_book_phone.cpp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├── search_algorithm.cpp</w:t>
        <w:br/>
      </w:r>
      <w:r>
        <w:rPr>
          <w:rFonts w:ascii="Consolas" w:hAnsi="Consolas" w:eastAsia="Consolas"/>
          <w:b w:val="0"/>
          <w:color w:val="1F2937"/>
          <w:sz w:val="18"/>
        </w:rPr>
        <w:t xml:space="preserve">    └── user.cpp</w:t>
        <w:br/>
      </w:r>
    </w:p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 main.cpp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"user.h"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iostream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printMenu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"\n========== 通讯录管理系统 ==========\n"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"1. 新建联系人\n"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"2. 删除联系人\n"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"3. 修改联系人\n"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"4. 按姓名查询联系人\n"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"5. 浏览所有联系人\n"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"6. 将手机联系人移动到手机卡\n"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"7. 将手机卡联系人移动到手机\n"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"8. 将手机联系人复制到手机卡\n"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"9. 将手机卡联系人复制到手机\n"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"0. 退出系统\n"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"请选择操作: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main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printMenu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choice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choice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"输入错误，程序结束。\n"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switch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choice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2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3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modifyContact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4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findContactByName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5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displayAll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6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movePhoneToCard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7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moveCardToPhone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8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copyPhoneToCard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9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copyCardToPhone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"感谢使用，再见。\n"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default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"无效选项，请重新输入。\n"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73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4.2 Makefile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CXX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clang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CXXFLAGS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c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7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Wall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Wextra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inc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target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>TARGET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contact_book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>SRC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main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cpp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wildcard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src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cpp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>OBJ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patsubst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%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cpp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%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o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SRC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>all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OBJ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@</w:t>
      </w:r>
      <w:r>
        <w:rPr>
          <w:rFonts w:ascii="Consolas" w:hAnsi="Consolas" w:eastAsia="Consolas"/>
          <w:b w:val="0"/>
          <w:color w:val="111827"/>
          <w:sz w:val="17"/>
        </w:rPr>
        <w:t>mkdir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p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src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CXX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CXXFLAGS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o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@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^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%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o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%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@</w:t>
      </w:r>
      <w:r>
        <w:rPr>
          <w:rFonts w:ascii="Consolas" w:hAnsi="Consolas" w:eastAsia="Consolas"/>
          <w:b w:val="0"/>
          <w:color w:val="111827"/>
          <w:sz w:val="17"/>
        </w:rPr>
        <w:t>mkdir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p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dir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@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CXX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CXXFLAGS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c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o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@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>run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>clean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ab/>
      </w:r>
      <w:r>
        <w:rPr>
          <w:rFonts w:ascii="Consolas" w:hAnsi="Consolas" w:eastAsia="Consolas"/>
          <w:b w:val="0"/>
          <w:color w:val="111827"/>
          <w:sz w:val="17"/>
        </w:rPr>
        <w:t>rm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rf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$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TARGET_DIR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PHONY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run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clean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4.3 contact_tree.h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CONTACT_TREE_H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CONTACT_TREE_H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algorithm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5803D"/>
          <w:sz w:val="17"/>
        </w:rPr>
        <w:t xml:space="preserve">// 通用 AVL 树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5803D"/>
          <w:sz w:val="17"/>
        </w:rPr>
        <w:t xml:space="preserve">// 用模板统一管理两类联系人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/>
          <w:color w:val="2563EB"/>
          <w:sz w:val="17"/>
        </w:rPr>
        <w:t>template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typename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AVL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树</w:t>
      </w:r>
      <w:r>
        <w:rPr>
          <w:rFonts w:ascii="Consolas" w:hAnsi="Consolas" w:eastAsia="Consolas"/>
          <w:b w:val="0"/>
          <w:color w:val="111827"/>
          <w:sz w:val="17"/>
        </w:rPr>
        <w:t>节</w:t>
      </w:r>
      <w:r>
        <w:rPr>
          <w:rFonts w:ascii="Consolas" w:hAnsi="Consolas" w:eastAsia="Consolas"/>
          <w:b w:val="0"/>
          <w:color w:val="111827"/>
          <w:sz w:val="17"/>
        </w:rPr>
        <w:t>点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 xml:space="preserve">  </w:t>
      </w:r>
      <w:r>
        <w:rPr>
          <w:rFonts w:ascii="Consolas" w:hAnsi="Consolas" w:eastAsia="Consolas"/>
          <w:b w:val="0"/>
          <w:color w:val="111827"/>
          <w:sz w:val="17"/>
        </w:rPr>
        <w:t>联</w:t>
      </w:r>
      <w:r>
        <w:rPr>
          <w:rFonts w:ascii="Consolas" w:hAnsi="Consolas" w:eastAsia="Consolas"/>
          <w:b w:val="0"/>
          <w:color w:val="111827"/>
          <w:sz w:val="17"/>
        </w:rPr>
        <w:t>系</w:t>
      </w:r>
      <w:r>
        <w:rPr>
          <w:rFonts w:ascii="Consolas" w:hAnsi="Consolas" w:eastAsia="Consolas"/>
          <w:b w:val="0"/>
          <w:color w:val="111827"/>
          <w:sz w:val="17"/>
        </w:rPr>
        <w:t>人</w:t>
      </w:r>
      <w:r>
        <w:rPr>
          <w:rFonts w:ascii="Consolas" w:hAnsi="Consolas" w:eastAsia="Consolas"/>
          <w:b w:val="0"/>
          <w:color w:val="111827"/>
          <w:sz w:val="17"/>
        </w:rPr>
        <w:t>对</w:t>
      </w:r>
      <w:r>
        <w:rPr>
          <w:rFonts w:ascii="Consolas" w:hAnsi="Consolas" w:eastAsia="Consolas"/>
          <w:b w:val="0"/>
          <w:color w:val="111827"/>
          <w:sz w:val="17"/>
        </w:rPr>
        <w:t>象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计</w:t>
      </w:r>
      <w:r>
        <w:rPr>
          <w:rFonts w:ascii="Consolas" w:hAnsi="Consolas" w:eastAsia="Consolas"/>
          <w:b w:val="0"/>
          <w:color w:val="111827"/>
          <w:sz w:val="17"/>
        </w:rPr>
        <w:t>算</w:t>
      </w:r>
      <w:r>
        <w:rPr>
          <w:rFonts w:ascii="Consolas" w:hAnsi="Consolas" w:eastAsia="Consolas"/>
          <w:b w:val="0"/>
          <w:color w:val="111827"/>
          <w:sz w:val="17"/>
        </w:rPr>
        <w:t>平</w:t>
      </w:r>
      <w:r>
        <w:rPr>
          <w:rFonts w:ascii="Consolas" w:hAnsi="Consolas" w:eastAsia="Consolas"/>
          <w:b w:val="0"/>
          <w:color w:val="111827"/>
          <w:sz w:val="17"/>
        </w:rPr>
        <w:t>衡</w:t>
      </w:r>
      <w:r>
        <w:rPr>
          <w:rFonts w:ascii="Consolas" w:hAnsi="Consolas" w:eastAsia="Consolas"/>
          <w:b w:val="0"/>
          <w:color w:val="111827"/>
          <w:sz w:val="17"/>
        </w:rPr>
        <w:t>因</w:t>
      </w:r>
      <w:r>
        <w:rPr>
          <w:rFonts w:ascii="Consolas" w:hAnsi="Consolas" w:eastAsia="Consolas"/>
          <w:b w:val="0"/>
          <w:color w:val="111827"/>
          <w:sz w:val="17"/>
        </w:rPr>
        <w:t>子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同</w:t>
      </w:r>
      <w:r>
        <w:rPr>
          <w:rFonts w:ascii="Consolas" w:hAnsi="Consolas" w:eastAsia="Consolas"/>
          <w:b w:val="0"/>
          <w:color w:val="111827"/>
          <w:sz w:val="17"/>
        </w:rPr>
        <w:t>一</w:t>
      </w:r>
      <w:r>
        <w:rPr>
          <w:rFonts w:ascii="Consolas" w:hAnsi="Consolas" w:eastAsia="Consolas"/>
          <w:b w:val="0"/>
          <w:color w:val="111827"/>
          <w:sz w:val="17"/>
        </w:rPr>
        <w:t>棵</w:t>
      </w:r>
      <w:r>
        <w:rPr>
          <w:rFonts w:ascii="Consolas" w:hAnsi="Consolas" w:eastAsia="Consolas"/>
          <w:b w:val="0"/>
          <w:color w:val="111827"/>
          <w:sz w:val="17"/>
        </w:rPr>
        <w:t>树</w:t>
      </w:r>
      <w:r>
        <w:rPr>
          <w:rFonts w:ascii="Consolas" w:hAnsi="Consolas" w:eastAsia="Consolas"/>
          <w:b w:val="0"/>
          <w:color w:val="111827"/>
          <w:sz w:val="17"/>
        </w:rPr>
        <w:t>模</w:t>
      </w:r>
      <w:r>
        <w:rPr>
          <w:rFonts w:ascii="Consolas" w:hAnsi="Consolas" w:eastAsia="Consolas"/>
          <w:b w:val="0"/>
          <w:color w:val="111827"/>
          <w:sz w:val="17"/>
        </w:rPr>
        <w:t>板</w:t>
      </w:r>
      <w:r>
        <w:rPr>
          <w:rFonts w:ascii="Consolas" w:hAnsi="Consolas" w:eastAsia="Consolas"/>
          <w:b w:val="0"/>
          <w:color w:val="111827"/>
          <w:sz w:val="17"/>
        </w:rPr>
        <w:t>可</w:t>
      </w:r>
      <w:r>
        <w:rPr>
          <w:rFonts w:ascii="Consolas" w:hAnsi="Consolas" w:eastAsia="Consolas"/>
          <w:b w:val="0"/>
          <w:color w:val="111827"/>
          <w:sz w:val="17"/>
        </w:rPr>
        <w:t>复</w:t>
      </w:r>
      <w:r>
        <w:rPr>
          <w:rFonts w:ascii="Consolas" w:hAnsi="Consolas" w:eastAsia="Consolas"/>
          <w:b w:val="0"/>
          <w:color w:val="111827"/>
          <w:sz w:val="17"/>
        </w:rPr>
        <w:t>用</w:t>
      </w:r>
      <w:r>
        <w:rPr>
          <w:rFonts w:ascii="Consolas" w:hAnsi="Consolas" w:eastAsia="Consolas"/>
          <w:b w:val="0"/>
          <w:color w:val="111827"/>
          <w:sz w:val="17"/>
        </w:rPr>
        <w:t>给</w:t>
      </w:r>
      <w:r>
        <w:rPr>
          <w:rFonts w:ascii="Consolas" w:hAnsi="Consolas" w:eastAsia="Consolas"/>
          <w:b w:val="0"/>
          <w:color w:val="111827"/>
          <w:sz w:val="17"/>
        </w:rPr>
        <w:t>手</w:t>
      </w:r>
      <w:r>
        <w:rPr>
          <w:rFonts w:ascii="Consolas" w:hAnsi="Consolas" w:eastAsia="Consolas"/>
          <w:b w:val="0"/>
          <w:color w:val="111827"/>
          <w:sz w:val="17"/>
        </w:rPr>
        <w:t>机</w:t>
      </w:r>
      <w:r>
        <w:rPr>
          <w:rFonts w:ascii="Consolas" w:hAnsi="Consolas" w:eastAsia="Consolas"/>
          <w:b w:val="0"/>
          <w:color w:val="111827"/>
          <w:sz w:val="17"/>
        </w:rPr>
        <w:t>联</w:t>
      </w:r>
      <w:r>
        <w:rPr>
          <w:rFonts w:ascii="Consolas" w:hAnsi="Consolas" w:eastAsia="Consolas"/>
          <w:b w:val="0"/>
          <w:color w:val="111827"/>
          <w:sz w:val="17"/>
        </w:rPr>
        <w:t>系</w:t>
      </w:r>
      <w:r>
        <w:rPr>
          <w:rFonts w:ascii="Consolas" w:hAnsi="Consolas" w:eastAsia="Consolas"/>
          <w:b w:val="0"/>
          <w:color w:val="111827"/>
          <w:sz w:val="17"/>
        </w:rPr>
        <w:t>人</w:t>
      </w:r>
      <w:r>
        <w:rPr>
          <w:rFonts w:ascii="Consolas" w:hAnsi="Consolas" w:eastAsia="Consolas"/>
          <w:b w:val="0"/>
          <w:color w:val="111827"/>
          <w:sz w:val="17"/>
        </w:rPr>
        <w:t>和</w:t>
      </w:r>
      <w:r>
        <w:rPr>
          <w:rFonts w:ascii="Consolas" w:hAnsi="Consolas" w:eastAsia="Consolas"/>
          <w:b w:val="0"/>
          <w:color w:val="111827"/>
          <w:sz w:val="17"/>
        </w:rPr>
        <w:t>手</w:t>
      </w:r>
      <w:r>
        <w:rPr>
          <w:rFonts w:ascii="Consolas" w:hAnsi="Consolas" w:eastAsia="Consolas"/>
          <w:b w:val="0"/>
          <w:color w:val="111827"/>
          <w:sz w:val="17"/>
        </w:rPr>
        <w:t>机</w:t>
      </w:r>
      <w:r>
        <w:rPr>
          <w:rFonts w:ascii="Consolas" w:hAnsi="Consolas" w:eastAsia="Consolas"/>
          <w:b w:val="0"/>
          <w:color w:val="111827"/>
          <w:sz w:val="17"/>
        </w:rPr>
        <w:t>卡</w:t>
      </w:r>
      <w:r>
        <w:rPr>
          <w:rFonts w:ascii="Consolas" w:hAnsi="Consolas" w:eastAsia="Consolas"/>
          <w:b w:val="0"/>
          <w:color w:val="111827"/>
          <w:sz w:val="17"/>
        </w:rPr>
        <w:t>联</w:t>
      </w:r>
      <w:r>
        <w:rPr>
          <w:rFonts w:ascii="Consolas" w:hAnsi="Consolas" w:eastAsia="Consolas"/>
          <w:b w:val="0"/>
          <w:color w:val="111827"/>
          <w:sz w:val="17"/>
        </w:rPr>
        <w:t>系</w:t>
      </w:r>
      <w:r>
        <w:rPr>
          <w:rFonts w:ascii="Consolas" w:hAnsi="Consolas" w:eastAsia="Consolas"/>
          <w:b w:val="0"/>
          <w:color w:val="111827"/>
          <w:sz w:val="17"/>
        </w:rPr>
        <w:t>人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>/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struct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explicit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空节点高度 0 叶节点 1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AVL 平衡因子 = 左子树高度 - 右子树高度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 &gt; 1 or &lt; -1 说明需要旋转调整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balanceFactor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自底向上更新节点高度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max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rotateRight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5803D"/>
          <w:sz w:val="17"/>
        </w:rPr>
        <w:t>//修复失衡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右旋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movedSubtree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movedSubtree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rotateLeft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左旋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movedSubtree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movedSubtree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x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y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rebalance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先更新高度 then根据平衡因子决定是否旋转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updateHeight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balance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balanceFactor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balance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5803D"/>
          <w:sz w:val="17"/>
        </w:rPr>
        <w:t>// 左子树更高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balanceFactor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rotateLeft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rotateRight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balance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5803D"/>
          <w:sz w:val="17"/>
        </w:rPr>
        <w:t>// 右子树更高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balanceFactor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rotateRight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rotateLeft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insert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按电话号码作为关键字插入 保证左子树号码更小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new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currentNumber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currentNumber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insert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currentNumber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insert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5803D"/>
          <w:sz w:val="17"/>
        </w:rPr>
        <w:t>// 电话号码相同视为同一联系人 覆盖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//回溯恢复 AVL 平衡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rebalance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minNode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当前子树中最小电话号码节点一定在最左侧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删除同样按电话号码搜索目标节点。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5803D"/>
          <w:sz w:val="17"/>
        </w:rPr>
        <w:t>// 只有 0 or 1 子时，直接用子替换当前节点。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child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child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    </w:t>
      </w:r>
      <w:r>
        <w:rPr>
          <w:rFonts w:ascii="Consolas" w:hAnsi="Consolas" w:eastAsia="Consolas"/>
          <w:b w:val="0"/>
          <w:color w:val="111827"/>
          <w:sz w:val="17"/>
        </w:rPr>
        <w:t>child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/>
          <w:color w:val="2563EB"/>
          <w:sz w:val="17"/>
        </w:rPr>
        <w:t>delete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child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5803D"/>
          <w:sz w:val="17"/>
        </w:rPr>
        <w:t xml:space="preserve">// 有2子时 用右子树最小节点作为后继节点替换当前节点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5803D"/>
          <w:sz w:val="17"/>
        </w:rPr>
        <w:t>//保留二叉搜索树的有序性 便于删除后继节点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successor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minNode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successor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removedSuccessor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successor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removedSuccessor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//回溯时重新调整。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rebalance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查找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189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199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inorder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中序遍历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inorder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push_back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data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209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inorder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释放节点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left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right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delete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223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default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delete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delete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返回值表示是否插入了新节点 if only 覆盖同号码联系人返回0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insert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added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removed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*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259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对外仍提供 vector 形式 便于操作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reserve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inorder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root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nullptr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nodeCount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279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280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281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4.4 contact_validator.h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CONTACT_VALIDATOR_H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CONTACT_VALIDATOR_H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5803D"/>
          <w:sz w:val="17"/>
        </w:rPr>
        <w:t>// 检验是否合法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4.5 contact_card.h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CONTACT_CARD_H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CONTACT_CARD_H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iostream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基础联系人：用于手机通讯录，只保存姓名和电话号码。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friend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friend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4.6 contact_phone.h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CONTACT_PHONE_H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CONTACT_PHONE_H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"contact_card.h"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手机卡联系人：继承基础联系人，并增加籍贯和 QQ。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,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""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newQQ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friend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friend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4.7 contact_book_interface.h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CONTACT_BOOK_INTERFACE_H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CONTACT_BOOK_INTERFACE_H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ContactBookInterface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virtual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ContactBookInterface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default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抽象接口用于让不同类型通讯录拥有统一操作，体现多态。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virtual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virtual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virtual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virtual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4.8 contact_book_card.h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CONTACT_BOOK_CARD_H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CONTACT_BOOK_CARD_H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"contact_book_interface.h"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"contact_card.h"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"contact_tree.h"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5803D"/>
          <w:sz w:val="17"/>
        </w:rPr>
        <w:t>// 手机通讯录 保存 ContactCard 用AVL树按电话号码组织数据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ContactBookInterface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explicit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"data/phone.txt"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4.9 contact_book_phone.h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CONTACT_BOOK_PHONE_H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CONTACT_BOOK_PHONE_H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"contact_book_interface.h"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"contact_phone.h"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"contact_tree.h"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5803D"/>
          <w:sz w:val="17"/>
        </w:rPr>
        <w:t>// 手机卡通讯录 保存 ContactPhone 用AVL树按电话号码组织数据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ContactBookInterface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ContactTree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explicit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"data/card.txt"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override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4.10 search_algorithm.h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SEARCH_ALGORITHM_H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SEARCH_ALGORITHM_H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kmpContains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text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4.11 user.h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ifndef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define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USER_H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"contact_book_card.h"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"contact_book_phone.h"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5803D"/>
          <w:sz w:val="17"/>
        </w:rPr>
        <w:t>// User 组合两个通讯录对象 对main提供菜单功能接口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class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2563EB"/>
          <w:sz w:val="17"/>
        </w:rPr>
        <w:t>private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/>
          <w:color w:val="2563EB"/>
          <w:sz w:val="17"/>
        </w:rPr>
        <w:t>public</w:t>
      </w:r>
      <w:r>
        <w:rPr>
          <w:rFonts w:ascii="Consolas" w:hAnsi="Consolas" w:eastAsia="Consolas"/>
          <w:b w:val="0"/>
          <w:color w:val="111827"/>
          <w:sz w:val="17"/>
        </w:rPr>
        <w:t>: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modifyContact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findContactByName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displayAll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moveCardToPhone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copyPhoneToCard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copyCardToPhone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>#</w:t>
      </w:r>
      <w:r>
        <w:rPr>
          <w:rFonts w:ascii="Consolas" w:hAnsi="Consolas" w:eastAsia="Consolas"/>
          <w:b w:val="0"/>
          <w:color w:val="111827"/>
          <w:sz w:val="17"/>
        </w:rPr>
        <w:t>endif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4.12 contact_validator.cpp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"contact_validator.h"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cctype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start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可以加区号但是只能开头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start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digitCount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start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digitCount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6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digitCount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2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start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使用 unsigned char 转换，避免 char 为负值时传给 isdigit 出现未定义行为  （ai改的）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isdigit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unsigned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char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4.13 contact_card.cpp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"contact_card.h"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"contact_validator.h"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limits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"姓名: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"请输入姓名: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ws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"请输入电话号码: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break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"电话号码格式不合法，请输入 6-20 位数字，可选前缀 +: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4.14 contact_phone.cpp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"contact_phone.h"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             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newHometown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newQQ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newQQ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"籍贯: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"QQ: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operator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istream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"请输入籍贯: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ws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"请输入QQ: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4.15 contact_book_card.cpp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"contact_book_card.h"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"contact_validator.h"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"search_algorithm.h"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fstream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iostream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构造时立即读入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析构时自动写回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检验是否合法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"电话号码格式不合法，联系人未保存。\n"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 xml:space="preserve">// 新增联系人时检测限制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"手机通讯录容量已满。\n"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AVL 树按电话号码插入或覆盖同号码联系人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"电话号码格式不合法，修改失败。\n"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修改时电话号码变了 需要先删除旧键 再按新键插入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62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67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72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AVL 树只擅长按电话号码查找 按姓名不行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使用 KMP 可以不完整匹配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kmpContains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"------------------------------\n"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"手机通讯录中未找到该姓名。\n"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88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"手机通讯录为空。\n"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"------------------------------\n"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102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107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112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ifstream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is_open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读文件时校验 避免历史脏数据进入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ContactBookCard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ofstream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is_open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"无法写入文件: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每个手机联系人用两行保存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4.16 contact_book_phone.cpp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"contact_book_phone.h"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"contact_validator.h"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"search_algorithm.h"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fstream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iostream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构造时立即读入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~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析构时自动写回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"电话号码格式不合法，联系人未保存。\n"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 xml:space="preserve">// 新增联系人时检测限制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"手机卡通讯录容量已满。\n"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AVL 树按电话号码插入或覆盖同号码联系人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"电话号码格式不合法，修改失败。\n"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修改时电话号码变了 需要先删除旧键 再按新键插入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61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remove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66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67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AVL 树只擅长按电话号码查找 按姓名不行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使用 KMP 可以不完整匹配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kmpContains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"------------------------------\n"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"手机卡通讯录中未找到该姓名。\n"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87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toVector 使用中序遍历，因此显示顺序天然按电话号码升序排列。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"手机卡通讯录为空。\n"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allContacts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"------------------------------\n"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101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104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106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107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loadFromFile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clear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ifstream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is_open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</w:t>
      </w:r>
      <w:r>
        <w:rPr>
          <w:rFonts w:ascii="Consolas" w:hAnsi="Consolas" w:eastAsia="Consolas"/>
          <w:b w:val="0"/>
          <w:color w:val="15803D"/>
          <w:sz w:val="17"/>
        </w:rPr>
        <w:t>// 读文件时校验 避免历史脏数据进入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isValidPhoneNumber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insertOrUpdate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hometown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qq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131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133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ContactBookPhone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saveToFile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134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ofstream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is_open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"无法写入文件: "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fileName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手机卡联系人用四行保存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toVector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fout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getHometown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getQQ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\</w:t>
      </w:r>
      <w:r>
        <w:rPr>
          <w:rFonts w:ascii="Consolas" w:hAnsi="Consolas" w:eastAsia="Consolas"/>
          <w:b w:val="0"/>
          <w:color w:val="111827"/>
          <w:sz w:val="17"/>
        </w:rPr>
        <w:t>n</w:t>
      </w:r>
      <w:r>
        <w:rPr>
          <w:rFonts w:ascii="Consolas" w:hAnsi="Consolas" w:eastAsia="Consolas"/>
          <w:b w:val="0"/>
          <w:color w:val="111827"/>
          <w:sz w:val="17"/>
        </w:rPr>
        <w:t>'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148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4.17 search_algorithm.cpp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"search_algorithm.h"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2563EB"/>
          <w:sz w:val="17"/>
        </w:rPr>
        <w:t>namespace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 w:val="0"/>
          <w:color w:val="15803D"/>
          <w:sz w:val="17"/>
        </w:rPr>
        <w:t>// 构造 KMP 的 next 数组，next[i] 表示 pattern[0..i] 的最长相等前后缀长度。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buildNextArray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kmpContains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text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empty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buildNextArray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text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匹配失败时利用 next 数组回退模式串位置，避免从头比较。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while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text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next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-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text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i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[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]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j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static_cast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pattern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pPr>
        <w:pStyle w:val="Heading3"/>
        <w:spacing w:before="120" w:after="120"/>
      </w:pPr>
      <w:r/>
      <w:r>
        <w:rPr>
          <w:rFonts w:ascii="宋体" w:hAnsi="宋体" w:eastAsia="宋体"/>
          <w:b/>
          <w:sz w:val="24"/>
        </w:rPr>
        <w:t>4.18 user.cpp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1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"user.h"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3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iostream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4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5  </w:t>
      </w:r>
      <w:r>
        <w:rPr>
          <w:rFonts w:ascii="Consolas" w:hAnsi="Consolas" w:eastAsia="Consolas"/>
          <w:b/>
          <w:color w:val="7C3AED"/>
          <w:sz w:val="17"/>
        </w:rPr>
        <w:t>#include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7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8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 9  </w:t>
      </w:r>
      <w:r>
        <w:rPr>
          <w:rFonts w:ascii="Consolas" w:hAnsi="Consolas" w:eastAsia="Consolas"/>
          <w:b/>
          <w:color w:val="2563EB"/>
          <w:sz w:val="17"/>
        </w:rPr>
        <w:t>using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11 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B45309"/>
          <w:sz w:val="17"/>
        </w:rPr>
        <w:t>"data/phone.txt"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B45309"/>
          <w:sz w:val="17"/>
        </w:rPr>
        <w:t>"data/card.txt"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14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15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17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18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"请选择存储位置: 1.手机 2.手机卡\n"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int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where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where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where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"手机联系人已保存。\n"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29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where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2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"手机卡联系人已保存。\n"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"无效选择。\n"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39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"请输入要删除的电话号码: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ws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“如果两个存储位置都有该联系人 需要同时删除”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deletedPhone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deletedCard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deletedPhone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>|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deletedCard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"删除完成。\n"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"未找到该电话号码。\n"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58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modifyContact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59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"请输入要修改的电话号码: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ws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bool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false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”如果两个存储位置都有该联系人，需要同时修改“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"修改手机联系人信息:\n"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"修改手机卡联系人信息:\n"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79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updateContact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=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true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found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"修改完成。\n"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else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"未找到该电话号码。\n"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88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89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90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findContactByName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91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"请输入要查询的姓名: 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getline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cin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ws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96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"【手机通讯录查询结果】\n"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 99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"【手机卡通讯录查询结果】\n"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findByName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name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101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102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103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displayAll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/>
          <w:color w:val="2563EB"/>
          <w:sz w:val="17"/>
        </w:rPr>
        <w:t>const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104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"【手机通讯录】\n"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"【手机卡通讯录】\n"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109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display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110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111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112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copyPhoneToCard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113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"手机卡容量不足，无法复制。\n"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119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5803D"/>
          <w:sz w:val="17"/>
        </w:rPr>
        <w:t>// 复制时跳过已有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"未填写"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"未填写"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"已将手机联系人复制到手机卡。\n"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128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copyCardToPhone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129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+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size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1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0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"手机容量不足，无法复制。\n"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return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/>
          <w:color w:val="2563EB"/>
          <w:sz w:val="17"/>
        </w:rPr>
        <w:t>if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!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hasContact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   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addContact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getName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,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139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"已将手机卡联系人复制到手机。\n"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142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143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144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movePhoneToCard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145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移动 ：复制 再删除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copyPhoneToCard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148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149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先保存号码再统一删除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push_back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phoneBook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157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"已将手机联系人移动到手机卡。\n"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159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160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161  </w:t>
      </w:r>
      <w:r>
        <w:rPr>
          <w:rFonts w:ascii="Consolas" w:hAnsi="Consolas" w:eastAsia="Consolas"/>
          <w:b/>
          <w:color w:val="2563EB"/>
          <w:sz w:val="17"/>
        </w:rPr>
        <w:t>void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User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moveCardToPhone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162 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 移动 ：复制 再删除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164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copyCardToPhone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165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166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5803D"/>
          <w:sz w:val="17"/>
        </w:rPr>
        <w:t>//先保存号码再统一删除。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167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std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>vector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/>
          <w:color w:val="2563EB"/>
          <w:sz w:val="17"/>
        </w:rPr>
        <w:t>string</w:t>
      </w:r>
      <w:r>
        <w:rPr>
          <w:rFonts w:ascii="Consolas" w:hAnsi="Consolas" w:eastAsia="Consolas"/>
          <w:b w:val="0"/>
          <w:color w:val="111827"/>
          <w:sz w:val="17"/>
        </w:rPr>
        <w:t>&gt;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168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getContacts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169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push_back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contact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getPhoneNumber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170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171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/>
          <w:color w:val="2563EB"/>
          <w:sz w:val="17"/>
        </w:rPr>
        <w:t>for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/>
          <w:color w:val="2563EB"/>
          <w:sz w:val="17"/>
        </w:rPr>
        <w:t>const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auto</w:t>
      </w:r>
      <w:r>
        <w:rPr>
          <w:rFonts w:ascii="Consolas" w:hAnsi="Consolas" w:eastAsia="Consolas"/>
          <w:b w:val="0"/>
          <w:color w:val="111827"/>
          <w:sz w:val="17"/>
        </w:rPr>
        <w:t>&amp;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: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phoneNumbers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{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172  </w:t>
      </w:r>
      <w:r>
        <w:rPr>
          <w:rFonts w:ascii="Consolas" w:hAnsi="Consolas" w:eastAsia="Consolas"/>
          <w:b w:val="0"/>
          <w:color w:val="111827"/>
          <w:sz w:val="17"/>
        </w:rPr>
        <w:t xml:space="preserve">        </w:t>
      </w:r>
      <w:r>
        <w:rPr>
          <w:rFonts w:ascii="Consolas" w:hAnsi="Consolas" w:eastAsia="Consolas"/>
          <w:b w:val="0"/>
          <w:color w:val="111827"/>
          <w:sz w:val="17"/>
        </w:rPr>
        <w:t>cardBook</w:t>
      </w:r>
      <w:r>
        <w:rPr>
          <w:rFonts w:ascii="Consolas" w:hAnsi="Consolas" w:eastAsia="Consolas"/>
          <w:b w:val="0"/>
          <w:color w:val="111827"/>
          <w:sz w:val="17"/>
        </w:rPr>
        <w:t>.</w:t>
      </w:r>
      <w:r>
        <w:rPr>
          <w:rFonts w:ascii="Consolas" w:hAnsi="Consolas" w:eastAsia="Consolas"/>
          <w:b w:val="0"/>
          <w:color w:val="111827"/>
          <w:sz w:val="17"/>
        </w:rPr>
        <w:t>deleteContact</w:t>
      </w:r>
      <w:r>
        <w:rPr>
          <w:rFonts w:ascii="Consolas" w:hAnsi="Consolas" w:eastAsia="Consolas"/>
          <w:b w:val="0"/>
          <w:color w:val="111827"/>
          <w:sz w:val="17"/>
        </w:rPr>
        <w:t>(</w:t>
      </w:r>
      <w:r>
        <w:rPr>
          <w:rFonts w:ascii="Consolas" w:hAnsi="Consolas" w:eastAsia="Consolas"/>
          <w:b w:val="0"/>
          <w:color w:val="111827"/>
          <w:sz w:val="17"/>
        </w:rPr>
        <w:t>phoneNumber</w:t>
      </w:r>
      <w:r>
        <w:rPr>
          <w:rFonts w:ascii="Consolas" w:hAnsi="Consolas" w:eastAsia="Consolas"/>
          <w:b w:val="0"/>
          <w:color w:val="111827"/>
          <w:sz w:val="17"/>
        </w:rPr>
        <w:t>)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173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174  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175  </w:t>
      </w:r>
      <w:r>
        <w:rPr>
          <w:rFonts w:ascii="Consolas" w:hAnsi="Consolas" w:eastAsia="Consolas"/>
          <w:b w:val="0"/>
          <w:color w:val="111827"/>
          <w:sz w:val="17"/>
        </w:rPr>
        <w:t xml:space="preserve">    </w:t>
      </w:r>
      <w:r>
        <w:rPr>
          <w:rFonts w:ascii="Consolas" w:hAnsi="Consolas" w:eastAsia="Consolas"/>
          <w:b w:val="0"/>
          <w:color w:val="111827"/>
          <w:sz w:val="17"/>
        </w:rPr>
        <w:t>cout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>&lt;</w:t>
      </w:r>
      <w:r>
        <w:rPr>
          <w:rFonts w:ascii="Consolas" w:hAnsi="Consolas" w:eastAsia="Consolas"/>
          <w:b w:val="0"/>
          <w:color w:val="111827"/>
          <w:sz w:val="17"/>
        </w:rPr>
        <w:t xml:space="preserve"> </w:t>
      </w:r>
      <w:r>
        <w:rPr>
          <w:rFonts w:ascii="Consolas" w:hAnsi="Consolas" w:eastAsia="Consolas"/>
          <w:b w:val="0"/>
          <w:color w:val="B45309"/>
          <w:sz w:val="17"/>
        </w:rPr>
        <w:t>"已将手机卡联系人移动到手机。\n"</w:t>
      </w:r>
      <w:r>
        <w:rPr>
          <w:rFonts w:ascii="Consolas" w:hAnsi="Consolas" w:eastAsia="Consolas"/>
          <w:b w:val="0"/>
          <w:color w:val="111827"/>
          <w:sz w:val="17"/>
        </w:rPr>
        <w:t>;</w:t>
      </w:r>
    </w:p>
    <w:p>
      <w:pPr>
        <w:spacing w:line="240" w:lineRule="auto" w:after="0"/>
        <w:ind w:left="198" w:hanging="28"/>
        <w:shd w:fill="F8FAFC"/>
      </w:pPr>
      <w:r>
        <w:rPr>
          <w:rFonts w:ascii="Consolas" w:hAnsi="Consolas" w:eastAsia="Consolas"/>
          <w:b w:val="0"/>
          <w:color w:val="6B7280"/>
          <w:sz w:val="16"/>
        </w:rPr>
        <w:t xml:space="preserve">176  </w:t>
      </w:r>
      <w:r>
        <w:rPr>
          <w:rFonts w:ascii="Consolas" w:hAnsi="Consolas" w:eastAsia="Consolas"/>
          <w:b w:val="0"/>
          <w:color w:val="111827"/>
          <w:sz w:val="17"/>
        </w:rPr>
        <w:t>}</w:t>
      </w:r>
    </w:p>
    <w:p/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五、测试与运行截图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本系统使用 Makefile 编译运行。在项目根目录下执行 make run 即可启动程序。测试内容包括添加联系人、电话号码非法输入、查询联系人、删除联系人、修改联系人、浏览联系人、移动复制联系人和文件保存。</w:t>
      </w:r>
    </w:p>
    <w:p>
      <w:pPr>
        <w:spacing w:line="252" w:lineRule="auto" w:after="120"/>
        <w:ind w:left="397"/>
        <w:shd w:fill="F7F7F7"/>
      </w:pPr>
      <w:r>
        <w:rPr>
          <w:rFonts w:ascii="Consolas" w:hAnsi="Consolas" w:eastAsia="Consolas"/>
          <w:b w:val="0"/>
          <w:color w:val="1F2937"/>
          <w:sz w:val="18"/>
        </w:rPr>
        <w:t>make run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测试编号</w:t>
            </w:r>
          </w:p>
        </w:tc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878"/>
            <w:vAlign w:val="center"/>
            <w:shd w:fill="F2F2F2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输入非法电话号码 abc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系统提示格式不合法并要求重新输入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添加手机联系人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联系人保存到手机通讯录 AVL 树中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添加手机卡联系人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联系人保存到手机卡通讯录 AVL 树中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按姓名关键字查询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KMP 输出所有匹配联系人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移动和复制联系人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目标位置新增联系人且避免重复</w:t>
            </w:r>
          </w:p>
        </w:tc>
      </w:tr>
      <w:tr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退出后重新运行</w:t>
            </w:r>
          </w:p>
        </w:tc>
        <w:tc>
          <w:tcPr>
            <w:tcW w:type="dxa" w:w="287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文本文件中的联系人被重新读取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9744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主菜单运行截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7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图5.1 程序主菜单运行效果图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203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电话号码校验截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2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图5.2 电话号码校验运行效果图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4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7_文件保存读取截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图5.3 文件保存与重新读取运行效果图</w:t>
      </w:r>
    </w:p>
    <w:p/>
    <w:p>
      <w:r>
        <w:br w:type="page"/>
      </w:r>
    </w:p>
    <w:p>
      <w:pPr>
        <w:pStyle w:val="Heading1"/>
        <w:spacing w:before="200" w:after="120"/>
      </w:pPr>
      <w:r/>
      <w:r>
        <w:rPr>
          <w:rFonts w:ascii="宋体" w:hAnsi="宋体" w:eastAsia="宋体"/>
          <w:b/>
          <w:sz w:val="32"/>
        </w:rPr>
        <w:t>六、总结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通过本次课程设计，我对 C++ 面向对象程序设计和工程化组织方式有了更具体的理解。程序不再把所有代码写在 main.cpp 中，而是根据不同职责拆分为联系人类、通讯录类、用户业务类、算法模块和校验模块。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在数据结构方面，本系统采用 AVL 平衡二叉搜索树组织联系人数据。通过维护节点高度和平衡因子，AVL 树可以在插入和删除后自动旋转调整结构，使电话号码查找、添加和删除保持较高效率。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在算法方面，系统使用 KMP 字符串匹配算法实现姓名关键字查询，并将算法单独封装为 search_algorithm 模块。电话号码合法性校验也被封装为 contact_validator 模块，使输入数据更加可靠。</w:t>
      </w:r>
    </w:p>
    <w:p>
      <w:pPr>
        <w:spacing w:line="312" w:lineRule="auto" w:after="80"/>
        <w:ind w:firstLine="420"/>
      </w:pPr>
      <w:r>
        <w:rPr>
          <w:rFonts w:ascii="宋体" w:hAnsi="宋体" w:eastAsia="宋体"/>
          <w:b w:val="0"/>
          <w:sz w:val="21"/>
        </w:rPr>
        <w:t>回顾这一学年，由衷感谢郝老师的悉心栽培。您在传授知识之余，更以过来人的视角为我们剖析大学之路与人生规划，这份指引令我受益良多。期盼大二学年仍有幸聆听您的课程。在此，诚祝郝老师身体康健，诸事顺遂！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